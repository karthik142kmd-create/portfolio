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SHIVA KARTHIK</w:t>
      </w:r>
    </w:p>
    <w:p>
      <w:pPr>
        <w:jc w:val="center"/>
      </w:pPr>
      <w:r>
        <w:rPr>
          <w:sz w:val="19"/>
        </w:rPr>
        <w:t>B.Tech Computer Science Engineering Student | Competitive Programmer | Full-Stack Developer</w:t>
      </w:r>
    </w:p>
    <w:p>
      <w:pPr>
        <w:jc w:val="center"/>
      </w:pPr>
      <w:r>
        <w:rPr>
          <w:sz w:val="17"/>
        </w:rPr>
        <w:t>India  •  Email: yourmail@gmail.com  •  LinkedIn: linkedin.com/in/yourusername  •  GitHub: github.com/yourusername  •  LeetCode: leetcode.com/u/yourusername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after="40"/>
      </w:pPr>
      <w:r>
        <w:t>Computer Science Engineering student interested in software development, competitive programming, and building practical web applications. Strong foundation in C++, Python, HTML, CSS, JavaScript, data structures and algorithms, with a focus on continuous problem solving and project-based learning.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spacing w:after="20"/>
      </w:pPr>
      <w:r>
        <w:rPr>
          <w:b/>
        </w:rPr>
        <w:t>B.Tech – Computer Science Engineering</w:t>
      </w:r>
      <w:r>
        <w:t xml:space="preserve">  |  CVR College of Engineering  |  Expected 2029</w:t>
      </w:r>
    </w:p>
    <w:p>
      <w:pPr>
        <w:spacing w:after="40"/>
      </w:pPr>
      <w:r>
        <w:t>Current academic performance: 9.0 CGPA (sample — replace with your official/current value).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2"/>
        </w:rPr>
        <w:t>TECHNICAL SKILLS</w:t>
      </w:r>
    </w:p>
    <w:p>
      <w:pPr>
        <w:spacing w:after="20"/>
      </w:pPr>
      <w:r>
        <w:rPr>
          <w:b/>
        </w:rPr>
        <w:t xml:space="preserve">Languages: </w:t>
      </w:r>
      <w:r>
        <w:t>C++, C, Python, JavaScript, SQL</w:t>
      </w:r>
    </w:p>
    <w:p>
      <w:pPr>
        <w:spacing w:after="20"/>
      </w:pPr>
      <w:r>
        <w:rPr>
          <w:b/>
        </w:rPr>
        <w:t xml:space="preserve">Web: </w:t>
      </w:r>
      <w:r>
        <w:t>HTML, CSS, React, Node.js, Express.js, Tailwind CSS</w:t>
      </w:r>
    </w:p>
    <w:p>
      <w:pPr>
        <w:spacing w:after="20"/>
      </w:pPr>
      <w:r>
        <w:rPr>
          <w:b/>
        </w:rPr>
        <w:t xml:space="preserve">Tools: </w:t>
      </w:r>
      <w:r>
        <w:t>Git, GitHub, Linux, VS Code, Docker</w:t>
      </w:r>
    </w:p>
    <w:p>
      <w:pPr>
        <w:spacing w:after="40"/>
      </w:pPr>
      <w:r>
        <w:rPr>
          <w:b/>
        </w:rPr>
        <w:t xml:space="preserve">Core CS: </w:t>
      </w:r>
      <w:r>
        <w:t>Data Structures &amp; Algorithms, OOP, Problem Solving, DBMS fundamentals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spacing w:after="20"/>
      </w:pPr>
      <w:r>
        <w:rPr>
          <w:b/>
        </w:rPr>
        <w:t>HabitVerse – Habit Tracking Web Application</w:t>
      </w:r>
      <w:r>
        <w:t xml:space="preserve">  |  HTML, CSS, JavaScript, Tailwind CSS</w:t>
      </w:r>
    </w:p>
    <w:p>
      <w:pPr>
        <w:pStyle w:val="ListBullet"/>
        <w:spacing w:after="20"/>
        <w:ind w:left="259"/>
      </w:pPr>
      <w:r>
        <w:t>Built a dark glassmorphism habit-tracking interface focused on clean UI and simple user interactions.</w:t>
      </w:r>
    </w:p>
    <w:p>
      <w:pPr>
        <w:pStyle w:val="ListBullet"/>
        <w:spacing w:after="20"/>
        <w:ind w:left="259"/>
      </w:pPr>
      <w:r>
        <w:t>Designed reusable sections and client-side functionality without relying on Firebase.</w:t>
      </w:r>
    </w:p>
    <w:p>
      <w:pPr>
        <w:pStyle w:val="ListBullet"/>
        <w:spacing w:after="20"/>
        <w:ind w:left="259"/>
      </w:pPr>
      <w:r>
        <w:t>Developed the project as a practical frontend project and portfolio piece.</w:t>
      </w:r>
    </w:p>
    <w:p>
      <w:pPr>
        <w:spacing w:after="20"/>
      </w:pPr>
      <w:r>
        <w:rPr>
          <w:b/>
        </w:rPr>
        <w:t>Personal Developer Portfolio</w:t>
      </w:r>
      <w:r>
        <w:t xml:space="preserve">  |  HTML, CSS, JavaScript</w:t>
      </w:r>
    </w:p>
    <w:p>
      <w:pPr>
        <w:pStyle w:val="ListBullet"/>
        <w:spacing w:after="20"/>
        <w:ind w:left="259"/>
      </w:pPr>
      <w:r>
        <w:t>Designed a personal portfolio to showcase technical skills, competitive programming progress, projects, and contact links.</w:t>
      </w:r>
    </w:p>
    <w:p>
      <w:pPr>
        <w:pStyle w:val="ListBullet"/>
        <w:spacing w:after="20"/>
        <w:ind w:left="259"/>
      </w:pPr>
      <w:r>
        <w:t>Implemented section-based navigation, CSS Grid/Flexbox layouts, project cards, and smooth scrolling.</w:t>
      </w:r>
    </w:p>
    <w:p>
      <w:pPr>
        <w:pStyle w:val="ListBullet"/>
        <w:spacing w:after="20"/>
        <w:ind w:left="259"/>
      </w:pPr>
      <w:r>
        <w:t>Added links for GitHub, LinkedIn, LeetCode, email, and resume access.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2"/>
        </w:rPr>
        <w:t>COMPETITIVE PROGRAMMING</w:t>
      </w:r>
    </w:p>
    <w:p>
      <w:pPr>
        <w:pStyle w:val="ListBullet"/>
        <w:spacing w:after="20"/>
        <w:ind w:left="259"/>
      </w:pPr>
      <w:r>
        <w:t>LeetCode: 100+ day consistency milestone; actively practicing Data Structures and Algorithms.</w:t>
      </w:r>
    </w:p>
    <w:p>
      <w:pPr>
        <w:pStyle w:val="ListBullet"/>
        <w:spacing w:after="20"/>
        <w:ind w:left="259"/>
      </w:pPr>
      <w:r>
        <w:t>Regular practice across arrays, hashing, trees, graphs, dynamic programming, sliding window, and other core topics.</w:t>
      </w:r>
    </w:p>
    <w:p>
      <w:pPr>
        <w:pStyle w:val="ListBullet"/>
        <w:spacing w:after="20"/>
        <w:ind w:left="259"/>
      </w:pPr>
      <w:r>
        <w:t>Participates in coding practice and contests to improve algorithmic problem-solving.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2"/>
        </w:rPr>
        <w:t>ACHIEVEMENTS &amp; ACTIVITIES</w:t>
      </w:r>
    </w:p>
    <w:p>
      <w:pPr>
        <w:pStyle w:val="ListBullet"/>
        <w:spacing w:after="20"/>
        <w:ind w:left="259"/>
      </w:pPr>
      <w:r>
        <w:t>Earned the LeetCode 100 Day Badge.</w:t>
      </w:r>
    </w:p>
    <w:p>
      <w:pPr>
        <w:pStyle w:val="ListBullet"/>
        <w:spacing w:after="20"/>
        <w:ind w:left="259"/>
      </w:pPr>
      <w:r>
        <w:t>Registered for Flipkart GRiD 8.0.</w:t>
      </w:r>
    </w:p>
    <w:p>
      <w:pPr>
        <w:pStyle w:val="ListBullet"/>
        <w:spacing w:after="20"/>
        <w:ind w:left="259"/>
      </w:pPr>
      <w:r>
        <w:t>Consistent project-based learning in web development, Python, C++, and DSA.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2"/>
        </w:rPr>
        <w:t>RELEVANT COURSEWORK</w:t>
      </w:r>
    </w:p>
    <w:p>
      <w:pPr>
        <w:spacing w:after="20"/>
      </w:pPr>
      <w:r>
        <w:t>Data Structures &amp; Algorithms  •  Object-Oriented Programming  •  Database Management Systems  •  Operating Systems  •  Computer Networks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2"/>
        </w:rPr>
        <w:t>LINKS</w:t>
      </w:r>
    </w:p>
    <w:p>
      <w:pPr>
        <w:spacing w:after="20"/>
      </w:pPr>
      <w:r>
        <w:rPr>
          <w:b/>
        </w:rPr>
        <w:t xml:space="preserve">Portfolio: </w:t>
      </w:r>
      <w:r>
        <w:t>yourportfolio.com</w:t>
      </w:r>
    </w:p>
    <w:p>
      <w:pPr>
        <w:spacing w:after="20"/>
      </w:pPr>
      <w:r>
        <w:rPr>
          <w:b/>
        </w:rPr>
        <w:t xml:space="preserve">GitHub: </w:t>
      </w:r>
      <w:r>
        <w:t>github.com/yourusername</w:t>
      </w:r>
    </w:p>
    <w:p>
      <w:pPr>
        <w:spacing w:after="20"/>
      </w:pPr>
      <w:r>
        <w:rPr>
          <w:b/>
        </w:rPr>
        <w:t xml:space="preserve">LinkedIn: </w:t>
      </w:r>
      <w:r>
        <w:t>linkedin.com/in/yourusername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